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CSA 17 – ARTIFICIAL INTELLIGENCE</w:t>
        <w:br/>
        <w:t>LAB MANUAL: EXPERIMENTS 26 TO 30</w:t>
      </w:r>
    </w:p>
    <w:p/>
    <w:p>
      <w:r>
        <w:rPr>
          <w:b/>
          <w:sz w:val="26"/>
        </w:rPr>
        <w:t>26. Sum Integers from 1 to N (Prolog)</w:t>
      </w:r>
    </w:p>
    <w:p>
      <w:r>
        <w:rPr>
          <w:b/>
        </w:rPr>
        <w:t>AIM:</w:t>
      </w:r>
    </w:p>
    <w:p>
      <w:r>
        <w:t>To calculate the sum of integers from 1 to N using Prolog recursion.</w:t>
      </w:r>
    </w:p>
    <w:p>
      <w:r>
        <w:rPr>
          <w:b/>
        </w:rPr>
        <w:t>ALGORITHM:</w:t>
      </w:r>
    </w:p>
    <w:p>
      <w:pPr>
        <w:pStyle w:val="ListNumber"/>
      </w:pPr>
      <w:r>
        <w:t>Define the base case for N=0.</w:t>
      </w:r>
    </w:p>
    <w:p>
      <w:pPr>
        <w:pStyle w:val="ListNumber"/>
      </w:pPr>
      <w:r>
        <w:t>Recursively sum N and the sum up to N-1.</w:t>
      </w:r>
    </w:p>
    <w:p>
      <w:pPr>
        <w:pStyle w:val="ListNumber"/>
      </w:pPr>
      <w:r>
        <w:t>Query the predicate.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sum_to(0, 0).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sum_to(N, S) :-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N &gt; 0,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N1 is N - 1,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sum_to(N1, S1),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S is N + S1.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sum_to(5, S).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Query result: S = 15.</w:t>
      </w:r>
    </w:p>
    <w:p>
      <w:r>
        <w:rPr>
          <w:b/>
        </w:rPr>
        <w:t xml:space="preserve">RESULT: </w:t>
      </w:r>
      <w:r>
        <w:t>Experiment 26 was implemented according to the stated aim.</w:t>
      </w:r>
    </w:p>
    <w:p>
      <w:r>
        <w:br w:type="page"/>
      </w:r>
    </w:p>
    <w:p>
      <w:r>
        <w:rPr>
          <w:b/>
          <w:sz w:val="26"/>
        </w:rPr>
        <w:t>27. Name and Date-of-Birth Database (Prolog)</w:t>
      </w:r>
    </w:p>
    <w:p>
      <w:r>
        <w:rPr>
          <w:b/>
        </w:rPr>
        <w:t>AIM:</w:t>
      </w:r>
    </w:p>
    <w:p>
      <w:r>
        <w:t>To store and query names and dates of birth in Prolog.</w:t>
      </w:r>
    </w:p>
    <w:p>
      <w:r>
        <w:rPr>
          <w:b/>
        </w:rPr>
        <w:t>ALGORITHM:</w:t>
      </w:r>
    </w:p>
    <w:p>
      <w:pPr>
        <w:pStyle w:val="ListNumber"/>
      </w:pPr>
      <w:r>
        <w:t>Add facts to the database.</w:t>
      </w:r>
    </w:p>
    <w:p>
      <w:pPr>
        <w:pStyle w:val="ListNumber"/>
      </w:pPr>
      <w:r>
        <w:t>Query a person's date of birth.</w:t>
      </w:r>
    </w:p>
    <w:p>
      <w:pPr>
        <w:pStyle w:val="ListNumber"/>
      </w:pPr>
      <w:r>
        <w:t>Use variables to retrieve matching facts.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person('Pam', date(2000, 5, 12)).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person('Tom', date(1999, 8, 3)).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person('Liz', date(2002, 1, 24)).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person('Pam', DOB).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person(Name, date(2002, 1, 24)).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queries return Pam's date and the name Liz, respectively.</w:t>
      </w:r>
    </w:p>
    <w:p>
      <w:r>
        <w:rPr>
          <w:b/>
        </w:rPr>
        <w:t xml:space="preserve">RESULT: </w:t>
      </w:r>
      <w:r>
        <w:t>Experiment 27 was implemented according to the stated aim.</w:t>
      </w:r>
    </w:p>
    <w:p>
      <w:r>
        <w:br w:type="page"/>
      </w:r>
    </w:p>
    <w:p>
      <w:r>
        <w:rPr>
          <w:b/>
          <w:sz w:val="26"/>
        </w:rPr>
        <w:t>28. Student-Teacher-Subject-Code Database (Prolog)</w:t>
      </w:r>
    </w:p>
    <w:p>
      <w:r>
        <w:rPr>
          <w:b/>
        </w:rPr>
        <w:t>AIM:</w:t>
      </w:r>
    </w:p>
    <w:p>
      <w:r>
        <w:t>To represent students, teachers, and subject codes as facts and query them.</w:t>
      </w:r>
    </w:p>
    <w:p>
      <w:r>
        <w:rPr>
          <w:b/>
        </w:rPr>
        <w:t>ALGORITHM:</w:t>
      </w:r>
    </w:p>
    <w:p>
      <w:pPr>
        <w:pStyle w:val="ListNumber"/>
      </w:pPr>
      <w:r>
        <w:t>Define facts linking student, teacher, and subject code.</w:t>
      </w:r>
    </w:p>
    <w:p>
      <w:pPr>
        <w:pStyle w:val="ListNumber"/>
      </w:pPr>
      <w:r>
        <w:t>Query by student or subject.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teaches('Anu', 'Mr_Rao', 'CS101').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teaches('Bala', 'Ms_Meena', 'AI202').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teaches('Charan', 'Mr_Rao', 'CS101').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teaches('Anu', Teacher, Code).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teaches(Student, 'Mr_Rao', Code).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first query returns Teacher = 'Mr_Rao', Code = 'CS101'.</w:t>
      </w:r>
    </w:p>
    <w:p>
      <w:r>
        <w:rPr>
          <w:b/>
        </w:rPr>
        <w:t xml:space="preserve">RESULT: </w:t>
      </w:r>
      <w:r>
        <w:t>Experiment 28 was implemented according to the stated aim.</w:t>
      </w:r>
    </w:p>
    <w:p>
      <w:r>
        <w:br w:type="page"/>
      </w:r>
    </w:p>
    <w:p>
      <w:r>
        <w:rPr>
          <w:b/>
          <w:sz w:val="26"/>
        </w:rPr>
        <w:t>29. Planets Database (Prolog)</w:t>
      </w:r>
    </w:p>
    <w:p>
      <w:r>
        <w:rPr>
          <w:b/>
        </w:rPr>
        <w:t>AIM:</w:t>
      </w:r>
    </w:p>
    <w:p>
      <w:r>
        <w:t>To store planet facts and query planet properties.</w:t>
      </w:r>
    </w:p>
    <w:p>
      <w:r>
        <w:rPr>
          <w:b/>
        </w:rPr>
        <w:t>ALGORITHM:</w:t>
      </w:r>
    </w:p>
    <w:p>
      <w:pPr>
        <w:pStyle w:val="ListNumber"/>
      </w:pPr>
      <w:r>
        <w:t>Define planet facts.</w:t>
      </w:r>
    </w:p>
    <w:p>
      <w:pPr>
        <w:pStyle w:val="ListNumber"/>
      </w:pPr>
      <w:r>
        <w:t>Query a planet's order or type.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planet(mercury, 1, rocky).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planet(venus, 2, rocky).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planet(earth, 3, rocky).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planet(mars, 4, rocky).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planet(jupiter, 5, gas_giant).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planet(saturn, 6, gas_giant).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planet(uranus, 7, ice_giant).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planet(neptune, 8, ice_giant).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planet(earth, Order, Type).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planet(Name, _, gas_giant).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Queries return Earth's order and the gas giants Jupiter and Saturn.</w:t>
      </w:r>
    </w:p>
    <w:p>
      <w:r>
        <w:rPr>
          <w:b/>
        </w:rPr>
        <w:t xml:space="preserve">RESULT: </w:t>
      </w:r>
      <w:r>
        <w:t>Experiment 29 was implemented according to the stated aim.</w:t>
      </w:r>
    </w:p>
    <w:p>
      <w:r>
        <w:br w:type="page"/>
      </w:r>
    </w:p>
    <w:p>
      <w:r>
        <w:rPr>
          <w:b/>
          <w:sz w:val="26"/>
        </w:rPr>
        <w:t>30. Towers of Hanoi (Prolog)</w:t>
      </w:r>
    </w:p>
    <w:p>
      <w:r>
        <w:rPr>
          <w:b/>
        </w:rPr>
        <w:t>AIM:</w:t>
      </w:r>
    </w:p>
    <w:p>
      <w:r>
        <w:t>To solve the Towers of Hanoi problem using recursion.</w:t>
      </w:r>
    </w:p>
    <w:p>
      <w:r>
        <w:rPr>
          <w:b/>
        </w:rPr>
        <w:t>ALGORITHM:</w:t>
      </w:r>
    </w:p>
    <w:p>
      <w:pPr>
        <w:pStyle w:val="ListNumber"/>
      </w:pPr>
      <w:r>
        <w:t>If N=1, move one disk.</w:t>
      </w:r>
    </w:p>
    <w:p>
      <w:pPr>
        <w:pStyle w:val="ListNumber"/>
      </w:pPr>
      <w:r>
        <w:t>Otherwise move N-1 disks to the auxiliary peg, move the largest disk, then move N-1 disks to destination.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hanoi(1, From, To, _) :-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format('Move disk from ~w to ~w~n', [From, To]).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hanoi(N, From, To, Aux) :-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N &gt; 1,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M is N - 1,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hanoi(M, From, Aux, To),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hanoi(1, From, To, Aux),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hanoi(M, Aux, To, From).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% Query: ?- hanoi(3, left, right, middle).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query prints the seven moves needed for three disks.</w:t>
      </w:r>
    </w:p>
    <w:p>
      <w:r>
        <w:rPr>
          <w:b/>
        </w:rPr>
        <w:t xml:space="preserve">RESULT: </w:t>
      </w:r>
      <w:r>
        <w:t>Experiment 30 was implemented according to the stated aim.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