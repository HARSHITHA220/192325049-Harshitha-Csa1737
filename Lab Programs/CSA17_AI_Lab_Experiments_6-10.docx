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0"/>
        </w:rPr>
        <w:t>CSA 17 – ARTIFICIAL INTELLIGENCE</w:t>
        <w:br/>
        <w:t>LAB MANUAL: EXPERIMENTS 6 TO 10</w:t>
      </w:r>
    </w:p>
    <w:p/>
    <w:p>
      <w:r>
        <w:rPr>
          <w:b/>
          <w:sz w:val="26"/>
        </w:rPr>
        <w:t>6. List Methods</w:t>
      </w:r>
    </w:p>
    <w:p>
      <w:r>
        <w:rPr>
          <w:b/>
        </w:rPr>
        <w:t>AIM:</w:t>
      </w:r>
    </w:p>
    <w:p>
      <w:r>
        <w:t>To demonstrate adding, appending, extending, and deleting list elements.</w:t>
      </w:r>
    </w:p>
    <w:p>
      <w:r>
        <w:rPr>
          <w:b/>
        </w:rPr>
        <w:t>ALGORITHM:</w:t>
      </w:r>
    </w:p>
    <w:p>
      <w:pPr>
        <w:pStyle w:val="ListNumber"/>
      </w:pPr>
      <w:r>
        <w:t>Create a list.</w:t>
      </w:r>
    </w:p>
    <w:p>
      <w:pPr>
        <w:pStyle w:val="ListNumber"/>
      </w:pPr>
      <w:r>
        <w:t>Use insert, append, and extend.</w:t>
      </w:r>
    </w:p>
    <w:p>
      <w:pPr>
        <w:pStyle w:val="ListNumber"/>
      </w:pPr>
      <w:r>
        <w:t>Delete an element and display the list.</w:t>
      </w:r>
    </w:p>
    <w:p>
      <w:r>
        <w:rPr>
          <w:b/>
        </w:rPr>
        <w:t>PROGRAM: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items = [10, 20, 30]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items.insert(1, 15)       # add at index 1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items.append(40)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items.extend([50, 60])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print("After additions:", items)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del items[0]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print("After deletion:", items)</w:t>
      </w:r>
    </w:p>
    <w:p>
      <w:r>
        <w:rPr>
          <w:b/>
        </w:rPr>
        <w:t>OUTPUT / SAMPLE RESULT:</w:t>
      </w:r>
    </w:p>
    <w:p>
      <w:pPr>
        <w:spacing w:after="0"/>
        <w:ind w:left="259"/>
      </w:pPr>
      <w:r>
        <w:rPr>
          <w:rFonts w:ascii="Courier New" w:hAnsi="Courier New"/>
          <w:sz w:val="18"/>
        </w:rPr>
        <w:t>After additions: [10, 15, 20, 30, 40, 50, 60]</w:t>
      </w:r>
    </w:p>
    <w:p>
      <w:pPr>
        <w:spacing w:after="0"/>
        <w:ind w:left="259"/>
      </w:pPr>
      <w:r>
        <w:rPr>
          <w:rFonts w:ascii="Courier New" w:hAnsi="Courier New"/>
          <w:sz w:val="18"/>
        </w:rPr>
        <w:t>After deletion: [15, 20, 30, 40, 50, 60]</w:t>
      </w:r>
    </w:p>
    <w:p>
      <w:r>
        <w:rPr>
          <w:b/>
        </w:rPr>
        <w:t xml:space="preserve">RESULT: </w:t>
      </w:r>
      <w:r>
        <w:t>Experiment 6 was implemented according to the stated aim.</w:t>
      </w:r>
    </w:p>
    <w:p>
      <w:r>
        <w:br w:type="page"/>
      </w:r>
    </w:p>
    <w:p>
      <w:r>
        <w:rPr>
          <w:b/>
          <w:sz w:val="26"/>
        </w:rPr>
        <w:t>7. Set Operations</w:t>
      </w:r>
    </w:p>
    <w:p>
      <w:r>
        <w:rPr>
          <w:b/>
        </w:rPr>
        <w:t>AIM:</w:t>
      </w:r>
    </w:p>
    <w:p>
      <w:r>
        <w:t>To illustrate union, intersection, difference, and symmetric difference.</w:t>
      </w:r>
    </w:p>
    <w:p>
      <w:r>
        <w:rPr>
          <w:b/>
        </w:rPr>
        <w:t>ALGORITHM:</w:t>
      </w:r>
    </w:p>
    <w:p>
      <w:pPr>
        <w:pStyle w:val="ListNumber"/>
      </w:pPr>
      <w:r>
        <w:t>Create two sets.</w:t>
      </w:r>
    </w:p>
    <w:p>
      <w:pPr>
        <w:pStyle w:val="ListNumber"/>
      </w:pPr>
      <w:r>
        <w:t>Perform the set operations.</w:t>
      </w:r>
    </w:p>
    <w:p>
      <w:pPr>
        <w:pStyle w:val="ListNumber"/>
      </w:pPr>
      <w:r>
        <w:t>Display the results.</w:t>
      </w:r>
    </w:p>
    <w:p>
      <w:r>
        <w:rPr>
          <w:b/>
        </w:rPr>
        <w:t>PROGRAM: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A = {1, 2, 3, 4}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B = {3, 4, 5, 6}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print("Union:", A | B)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print("Intersection:", A &amp; B)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print("A - B:", A - B)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print("Symmetric difference:", A ^ B)</w:t>
      </w:r>
    </w:p>
    <w:p>
      <w:r>
        <w:rPr>
          <w:b/>
        </w:rPr>
        <w:t>OUTPUT / SAMPLE RESULT:</w:t>
      </w:r>
    </w:p>
    <w:p>
      <w:pPr>
        <w:spacing w:after="0"/>
        <w:ind w:left="259"/>
      </w:pPr>
      <w:r>
        <w:rPr>
          <w:rFonts w:ascii="Courier New" w:hAnsi="Courier New"/>
          <w:sz w:val="18"/>
        </w:rPr>
        <w:t>Union: {1, 2, 3, 4, 5, 6}</w:t>
      </w:r>
    </w:p>
    <w:p>
      <w:pPr>
        <w:spacing w:after="0"/>
        <w:ind w:left="259"/>
      </w:pPr>
      <w:r>
        <w:rPr>
          <w:rFonts w:ascii="Courier New" w:hAnsi="Courier New"/>
          <w:sz w:val="18"/>
        </w:rPr>
        <w:t>Intersection: {3, 4}</w:t>
      </w:r>
    </w:p>
    <w:p>
      <w:pPr>
        <w:spacing w:after="0"/>
        <w:ind w:left="259"/>
      </w:pPr>
      <w:r>
        <w:rPr>
          <w:rFonts w:ascii="Courier New" w:hAnsi="Courier New"/>
          <w:sz w:val="18"/>
        </w:rPr>
        <w:t>A - B: {1, 2}</w:t>
      </w:r>
    </w:p>
    <w:p>
      <w:pPr>
        <w:spacing w:after="0"/>
        <w:ind w:left="259"/>
      </w:pPr>
      <w:r>
        <w:rPr>
          <w:rFonts w:ascii="Courier New" w:hAnsi="Courier New"/>
          <w:sz w:val="18"/>
        </w:rPr>
        <w:t>Symmetric difference: {1, 2, 5, 6}</w:t>
      </w:r>
    </w:p>
    <w:p>
      <w:r>
        <w:rPr>
          <w:b/>
        </w:rPr>
        <w:t xml:space="preserve">RESULT: </w:t>
      </w:r>
      <w:r>
        <w:t>Experiment 7 was implemented according to the stated aim.</w:t>
      </w:r>
    </w:p>
    <w:p>
      <w:r>
        <w:br w:type="page"/>
      </w:r>
    </w:p>
    <w:p>
      <w:r>
        <w:rPr>
          <w:b/>
          <w:sz w:val="26"/>
        </w:rPr>
        <w:t>8. Calendar for a Given Month and Year</w:t>
      </w:r>
    </w:p>
    <w:p>
      <w:r>
        <w:rPr>
          <w:b/>
        </w:rPr>
        <w:t>AIM:</w:t>
      </w:r>
    </w:p>
    <w:p>
      <w:r>
        <w:t>To display the calendar for a specified month and year.</w:t>
      </w:r>
    </w:p>
    <w:p>
      <w:r>
        <w:rPr>
          <w:b/>
        </w:rPr>
        <w:t>ALGORITHM:</w:t>
      </w:r>
    </w:p>
    <w:p>
      <w:pPr>
        <w:pStyle w:val="ListNumber"/>
      </w:pPr>
      <w:r>
        <w:t>Import the calendar module.</w:t>
      </w:r>
    </w:p>
    <w:p>
      <w:pPr>
        <w:pStyle w:val="ListNumber"/>
      </w:pPr>
      <w:r>
        <w:t>Read month and year.</w:t>
      </w:r>
    </w:p>
    <w:p>
      <w:pPr>
        <w:pStyle w:val="ListNumber"/>
      </w:pPr>
      <w:r>
        <w:t>Display the calendar.</w:t>
      </w:r>
    </w:p>
    <w:p>
      <w:r>
        <w:rPr>
          <w:b/>
        </w:rPr>
        <w:t>PROGRAM: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import calendar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year = int(input("Enter year: "))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month = int(input("Enter month (1-12): "))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print(calendar.month(year, month))</w:t>
      </w:r>
    </w:p>
    <w:p>
      <w:r>
        <w:rPr>
          <w:b/>
        </w:rPr>
        <w:t>OUTPUT / SAMPLE RESULT:</w:t>
      </w:r>
    </w:p>
    <w:p>
      <w:pPr>
        <w:spacing w:after="0"/>
        <w:ind w:left="259"/>
      </w:pPr>
      <w:r>
        <w:rPr>
          <w:rFonts w:ascii="Courier New" w:hAnsi="Courier New"/>
          <w:sz w:val="18"/>
        </w:rPr>
        <w:t>For year 2026 and month 10, the calendar for October 2026 is displayed.</w:t>
      </w:r>
    </w:p>
    <w:p>
      <w:r>
        <w:rPr>
          <w:b/>
        </w:rPr>
        <w:t xml:space="preserve">RESULT: </w:t>
      </w:r>
      <w:r>
        <w:t>Experiment 8 was implemented according to the stated aim.</w:t>
      </w:r>
    </w:p>
    <w:p>
      <w:r>
        <w:br w:type="page"/>
      </w:r>
    </w:p>
    <w:p>
      <w:r>
        <w:rPr>
          <w:b/>
          <w:sz w:val="26"/>
        </w:rPr>
        <w:t>9. Remove Punctuation</w:t>
      </w:r>
    </w:p>
    <w:p>
      <w:r>
        <w:rPr>
          <w:b/>
        </w:rPr>
        <w:t>AIM:</w:t>
      </w:r>
    </w:p>
    <w:p>
      <w:r>
        <w:t>To remove punctuation marks from a string.</w:t>
      </w:r>
    </w:p>
    <w:p>
      <w:r>
        <w:rPr>
          <w:b/>
        </w:rPr>
        <w:t>ALGORITHM:</w:t>
      </w:r>
    </w:p>
    <w:p>
      <w:pPr>
        <w:pStyle w:val="ListNumber"/>
      </w:pPr>
      <w:r>
        <w:t>Read a string.</w:t>
      </w:r>
    </w:p>
    <w:p>
      <w:pPr>
        <w:pStyle w:val="ListNumber"/>
      </w:pPr>
      <w:r>
        <w:t>Filter out punctuation characters.</w:t>
      </w:r>
    </w:p>
    <w:p>
      <w:pPr>
        <w:pStyle w:val="ListNumber"/>
      </w:pPr>
      <w:r>
        <w:t>Display the cleaned string.</w:t>
      </w:r>
    </w:p>
    <w:p>
      <w:r>
        <w:rPr>
          <w:b/>
        </w:rPr>
        <w:t>PROGRAM: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import string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text = input("Enter a string: ")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cleaned = "".join(ch for ch in text if ch not in string.punctuation)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print("Without punctuation:", cleaned)</w:t>
      </w:r>
    </w:p>
    <w:p>
      <w:r>
        <w:rPr>
          <w:b/>
        </w:rPr>
        <w:t>OUTPUT / SAMPLE RESULT:</w:t>
      </w:r>
    </w:p>
    <w:p>
      <w:pPr>
        <w:spacing w:after="0"/>
        <w:ind w:left="259"/>
      </w:pPr>
      <w:r>
        <w:rPr>
          <w:rFonts w:ascii="Courier New" w:hAnsi="Courier New"/>
          <w:sz w:val="18"/>
        </w:rPr>
        <w:t>Input: Hello, world!</w:t>
      </w:r>
    </w:p>
    <w:p>
      <w:pPr>
        <w:spacing w:after="0"/>
        <w:ind w:left="259"/>
      </w:pPr>
      <w:r>
        <w:rPr>
          <w:rFonts w:ascii="Courier New" w:hAnsi="Courier New"/>
          <w:sz w:val="18"/>
        </w:rPr>
        <w:t>Output: Hello world</w:t>
      </w:r>
    </w:p>
    <w:p>
      <w:r>
        <w:rPr>
          <w:b/>
        </w:rPr>
        <w:t xml:space="preserve">RESULT: </w:t>
      </w:r>
      <w:r>
        <w:t>Experiment 9 was implemented according to the stated aim.</w:t>
      </w:r>
    </w:p>
    <w:p>
      <w:r>
        <w:br w:type="page"/>
      </w:r>
    </w:p>
    <w:p>
      <w:r>
        <w:rPr>
          <w:b/>
          <w:sz w:val="26"/>
        </w:rPr>
        <w:t>10. 8-Puzzle Using A* Search</w:t>
      </w:r>
    </w:p>
    <w:p>
      <w:r>
        <w:rPr>
          <w:b/>
        </w:rPr>
        <w:t>AIM:</w:t>
      </w:r>
    </w:p>
    <w:p>
      <w:r>
        <w:t>To solve the 8-puzzle using A* search with Manhattan-distance heuristic.</w:t>
      </w:r>
    </w:p>
    <w:p>
      <w:r>
        <w:rPr>
          <w:b/>
        </w:rPr>
        <w:t>ALGORITHM:</w:t>
      </w:r>
    </w:p>
    <w:p>
      <w:pPr>
        <w:pStyle w:val="ListNumber"/>
      </w:pPr>
      <w:r>
        <w:t>Represent the board as a tuple; 0 denotes the blank.</w:t>
      </w:r>
    </w:p>
    <w:p>
      <w:pPr>
        <w:pStyle w:val="ListNumber"/>
      </w:pPr>
      <w:r>
        <w:t>Expand states by moving the blank one position.</w:t>
      </w:r>
    </w:p>
    <w:p>
      <w:pPr>
        <w:pStyle w:val="ListNumber"/>
      </w:pPr>
      <w:r>
        <w:t>Use f(n) = g(n) + h(n), where h is Manhattan distance.</w:t>
      </w:r>
    </w:p>
    <w:p>
      <w:pPr>
        <w:pStyle w:val="ListNumber"/>
      </w:pPr>
      <w:r>
        <w:t>Print the path if the goal is reachable.</w:t>
      </w:r>
    </w:p>
    <w:p>
      <w:r>
        <w:rPr>
          <w:b/>
        </w:rPr>
        <w:t>PROGRAM: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from heapq import heappush, heappop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START = (1, 2, 3, 4, 0, 6, 7, 5, 8)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GOAL  = (1, 2, 3, 4, 5, 6, 7, 8, 0)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def h(s):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return sum(abs(i//3 - (v-1)//3) + abs(i%3 - (v-1)%3)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           for i, v in enumerate(s) if v)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def neighbors(s):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z = s.index(0)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for d in (-3, 3, -1, 1):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    j = z + d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    if 0 &lt;= j &lt; 9 and not (d == -1 and z % 3 == 0) and not (d == 1 and z % 3 == 2):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        t = list(s); t[z], t[j] = t[j], t[z]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        yield tuple(t)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pq = [(h(START), 0, START, [START])]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best = {START: 0}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while pq: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f, g, state, path = heappop(pq)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if state == GOAL: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    for p in path: print(p[:3], p[3:6], p[6:])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    break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if g != best[state]: continue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for nxt in neighbors(state):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    ng = g + 1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    if ng &lt; best.get(nxt, 10**9):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        best[nxt] = ng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        heappush(pq, (ng + h(nxt), ng, nxt, path + [nxt]))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>else:</w:t>
      </w:r>
    </w:p>
    <w:p>
      <w:pPr>
        <w:spacing w:after="0"/>
        <w:ind w:left="259"/>
      </w:pPr>
      <w:r>
        <w:rPr>
          <w:rFonts w:ascii="Courier New" w:hAnsi="Courier New"/>
          <w:sz w:val="17"/>
        </w:rPr>
        <w:t xml:space="preserve">    print("No solution found")</w:t>
      </w:r>
    </w:p>
    <w:p>
      <w:r>
        <w:rPr>
          <w:b/>
        </w:rPr>
        <w:t>OUTPUT / SAMPLE RESULT:</w:t>
      </w:r>
    </w:p>
    <w:p>
      <w:pPr>
        <w:spacing w:after="0"/>
        <w:ind w:left="259"/>
      </w:pPr>
      <w:r>
        <w:rPr>
          <w:rFonts w:ascii="Courier New" w:hAnsi="Courier New"/>
          <w:sz w:val="18"/>
        </w:rPr>
        <w:t>The program prints each board in a shortest path from START to GOAL for the supplied solvable start state.</w:t>
      </w:r>
    </w:p>
    <w:p>
      <w:r>
        <w:rPr>
          <w:b/>
        </w:rPr>
        <w:t xml:space="preserve">RESULT: </w:t>
      </w:r>
      <w:r>
        <w:t>Experiment 10 was implemented according to the stated aim.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