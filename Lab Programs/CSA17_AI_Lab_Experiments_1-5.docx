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CSA 17 – ARTIFICIAL INTELLIGENCE</w:t>
        <w:br/>
        <w:t>LAB MANUAL: EXPERIMENTS 1 TO 5</w:t>
      </w:r>
    </w:p>
    <w:p/>
    <w:p>
      <w:r>
        <w:rPr>
          <w:b/>
          <w:sz w:val="26"/>
        </w:rPr>
        <w:t>1. Simple Calculator</w:t>
      </w:r>
    </w:p>
    <w:p>
      <w:r>
        <w:rPr>
          <w:b/>
        </w:rPr>
        <w:t>AIM:</w:t>
      </w:r>
    </w:p>
    <w:p>
      <w:r>
        <w:t>To perform addition, subtraction, multiplication, and division.</w:t>
      </w:r>
    </w:p>
    <w:p>
      <w:r>
        <w:rPr>
          <w:b/>
        </w:rPr>
        <w:t>ALGORITHM:</w:t>
      </w:r>
    </w:p>
    <w:p>
      <w:pPr>
        <w:pStyle w:val="ListNumber"/>
      </w:pPr>
      <w:r>
        <w:t>Start</w:t>
      </w:r>
    </w:p>
    <w:p>
      <w:pPr>
        <w:pStyle w:val="ListNumber"/>
      </w:pPr>
      <w:r>
        <w:t>Read two numbers and an operator.</w:t>
      </w:r>
    </w:p>
    <w:p>
      <w:pPr>
        <w:pStyle w:val="ListNumber"/>
      </w:pPr>
      <w:r>
        <w:t>Perform the selected operation; check division by zero.</w:t>
      </w:r>
    </w:p>
    <w:p>
      <w:pPr>
        <w:pStyle w:val="ListNumber"/>
      </w:pPr>
      <w:r>
        <w:t>Display the result and stop.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a = float(input("Enter first number: "))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b = float(input("Enter second number: "))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op = input("Enter operator (+, -, *, /): 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if op == "+":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print("Result:", a + b)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elif op == "-":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print("Result:", a - b)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elif op == "*":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print("Result:", a * b)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elif op == "/":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print("Result:", a / b if b != 0 else "Division by zero is not allowed")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else: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print("Invalid operator")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Enter first number: 8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Enter second number: 2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Enter operator (+, -, *, /): /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Result: 4.0</w:t>
      </w:r>
    </w:p>
    <w:p>
      <w:r>
        <w:rPr>
          <w:b/>
        </w:rPr>
        <w:t xml:space="preserve">RESULT: </w:t>
      </w:r>
      <w:r>
        <w:t>Experiment 1 was implemented according to the stated aim.</w:t>
      </w:r>
    </w:p>
    <w:p>
      <w:r>
        <w:br w:type="page"/>
      </w:r>
    </w:p>
    <w:p>
      <w:r>
        <w:rPr>
          <w:b/>
          <w:sz w:val="26"/>
        </w:rPr>
        <w:t>2. Add Two Matrices</w:t>
      </w:r>
    </w:p>
    <w:p>
      <w:r>
        <w:rPr>
          <w:b/>
        </w:rPr>
        <w:t>AIM:</w:t>
      </w:r>
    </w:p>
    <w:p>
      <w:r>
        <w:t>To add two matrices of the same dimensions.</w:t>
      </w:r>
    </w:p>
    <w:p>
      <w:r>
        <w:rPr>
          <w:b/>
        </w:rPr>
        <w:t>ALGORITHM:</w:t>
      </w:r>
    </w:p>
    <w:p>
      <w:pPr>
        <w:pStyle w:val="ListNumber"/>
      </w:pPr>
      <w:r>
        <w:t>Read the row and column counts.</w:t>
      </w:r>
    </w:p>
    <w:p>
      <w:pPr>
        <w:pStyle w:val="ListNumber"/>
      </w:pPr>
      <w:r>
        <w:t>Read both matrices.</w:t>
      </w:r>
    </w:p>
    <w:p>
      <w:pPr>
        <w:pStyle w:val="ListNumber"/>
      </w:pPr>
      <w:r>
        <w:t>Add corresponding elements.</w:t>
      </w:r>
    </w:p>
    <w:p>
      <w:pPr>
        <w:pStyle w:val="ListNumber"/>
      </w:pPr>
      <w:r>
        <w:t>Display the resulting matrix.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r = int(input("Rows: "))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c = int(input("Columns: "))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print("Enter first matrix row-wise:")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A = [[int(input()) for j in range(c)] for i in range(r)]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print("Enter second matrix row-wise:")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B = [[int(input()) for j in range(c)] for i in range(r)]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C = [[A[i][j] + B[i][j] for j in range(c)] for i in range(r)]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print("Sum:")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for row in C: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print(*row)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For matrices [[1, 2], [3, 4]] and [[5, 6], [7, 8]], output: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6 8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10 12</w:t>
      </w:r>
    </w:p>
    <w:p>
      <w:r>
        <w:rPr>
          <w:b/>
        </w:rPr>
        <w:t xml:space="preserve">RESULT: </w:t>
      </w:r>
      <w:r>
        <w:t>Experiment 2 was implemented according to the stated aim.</w:t>
      </w:r>
    </w:p>
    <w:p>
      <w:r>
        <w:br w:type="page"/>
      </w:r>
    </w:p>
    <w:p>
      <w:r>
        <w:rPr>
          <w:b/>
          <w:sz w:val="26"/>
        </w:rPr>
        <w:t>3. Transpose a Matrix</w:t>
      </w:r>
    </w:p>
    <w:p>
      <w:r>
        <w:rPr>
          <w:b/>
        </w:rPr>
        <w:t>AIM:</w:t>
      </w:r>
    </w:p>
    <w:p>
      <w:r>
        <w:t>To find the transpose of a matrix.</w:t>
      </w:r>
    </w:p>
    <w:p>
      <w:r>
        <w:rPr>
          <w:b/>
        </w:rPr>
        <w:t>ALGORITHM:</w:t>
      </w:r>
    </w:p>
    <w:p>
      <w:pPr>
        <w:pStyle w:val="ListNumber"/>
      </w:pPr>
      <w:r>
        <w:t>Read matrix dimensions and elements.</w:t>
      </w:r>
    </w:p>
    <w:p>
      <w:pPr>
        <w:pStyle w:val="ListNumber"/>
      </w:pPr>
      <w:r>
        <w:t>Exchange rows and columns.</w:t>
      </w:r>
    </w:p>
    <w:p>
      <w:pPr>
        <w:pStyle w:val="ListNumber"/>
      </w:pPr>
      <w:r>
        <w:t>Display the transpose.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r = int(input("Rows: "))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c = int(input("Columns: "))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A = [[int(input()) for j in range(c)] for i in range(r)]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T = [[A[i][j] for i in range(r)] for j in range(c)]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print("Transpose:")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for row in T: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print(*row)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For matrix [[1, 2, 3], [4, 5, 6]], output: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1 4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2 5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3 6</w:t>
      </w:r>
    </w:p>
    <w:p>
      <w:r>
        <w:rPr>
          <w:b/>
        </w:rPr>
        <w:t xml:space="preserve">RESULT: </w:t>
      </w:r>
      <w:r>
        <w:t>Experiment 3 was implemented according to the stated aim.</w:t>
      </w:r>
    </w:p>
    <w:p>
      <w:r>
        <w:br w:type="page"/>
      </w:r>
    </w:p>
    <w:p>
      <w:r>
        <w:rPr>
          <w:b/>
          <w:sz w:val="26"/>
        </w:rPr>
        <w:t>4. Sort Words in a Sentence Alphabetically</w:t>
      </w:r>
    </w:p>
    <w:p>
      <w:r>
        <w:rPr>
          <w:b/>
        </w:rPr>
        <w:t>AIM:</w:t>
      </w:r>
    </w:p>
    <w:p>
      <w:r>
        <w:t>To sort the words in a sentence alphabetically.</w:t>
      </w:r>
    </w:p>
    <w:p>
      <w:r>
        <w:rPr>
          <w:b/>
        </w:rPr>
        <w:t>ALGORITHM:</w:t>
      </w:r>
    </w:p>
    <w:p>
      <w:pPr>
        <w:pStyle w:val="ListNumber"/>
      </w:pPr>
      <w:r>
        <w:t>Read a sentence.</w:t>
      </w:r>
    </w:p>
    <w:p>
      <w:pPr>
        <w:pStyle w:val="ListNumber"/>
      </w:pPr>
      <w:r>
        <w:t>Split it into words.</w:t>
      </w:r>
    </w:p>
    <w:p>
      <w:pPr>
        <w:pStyle w:val="ListNumber"/>
      </w:pPr>
      <w:r>
        <w:t>Sort and display the words.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sentence = input("Enter a sentence: 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words = sentence.split()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words.sort(key=str.lower)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print("Words in alphabetical order:")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print(*words, sep="\n")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Input: Python is easy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Output: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easy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is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Python</w:t>
      </w:r>
    </w:p>
    <w:p>
      <w:r>
        <w:rPr>
          <w:b/>
        </w:rPr>
        <w:t xml:space="preserve">RESULT: </w:t>
      </w:r>
      <w:r>
        <w:t>Experiment 4 was implemented according to the stated aim.</w:t>
      </w:r>
    </w:p>
    <w:p>
      <w:r>
        <w:br w:type="page"/>
      </w:r>
    </w:p>
    <w:p>
      <w:r>
        <w:rPr>
          <w:b/>
          <w:sz w:val="26"/>
        </w:rPr>
        <w:t>5. List Operations</w:t>
      </w:r>
    </w:p>
    <w:p>
      <w:r>
        <w:rPr>
          <w:b/>
        </w:rPr>
        <w:t>AIM:</w:t>
      </w:r>
    </w:p>
    <w:p>
      <w:r>
        <w:t>To demonstrate nested lists, length, concatenation, membership, iteration, indexing, and slicing.</w:t>
      </w:r>
    </w:p>
    <w:p>
      <w:r>
        <w:rPr>
          <w:b/>
        </w:rPr>
        <w:t>ALGORITHM:</w:t>
      </w:r>
    </w:p>
    <w:p>
      <w:pPr>
        <w:pStyle w:val="ListNumber"/>
      </w:pPr>
      <w:r>
        <w:t>Create two lists and a nested list.</w:t>
      </w:r>
    </w:p>
    <w:p>
      <w:pPr>
        <w:pStyle w:val="ListNumber"/>
      </w:pPr>
      <w:r>
        <w:t>Apply length and concatenation.</w:t>
      </w:r>
    </w:p>
    <w:p>
      <w:pPr>
        <w:pStyle w:val="ListNumber"/>
      </w:pPr>
      <w:r>
        <w:t>Check membership and iterate.</w:t>
      </w:r>
    </w:p>
    <w:p>
      <w:pPr>
        <w:pStyle w:val="ListNumber"/>
      </w:pPr>
      <w:r>
        <w:t>Demonstrate indexing and slicing.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a = [10, 20, 30, 40, 50]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b = [60, 70, 80]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print("Nested list:", [a, b])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print("Length:", len(a))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print("Concatenation:", a + b)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print("30 in a:", 30 in a)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print("Iteration:")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for item in a: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print(item)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print("First:", a[0], "Last:", a[-1])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print("Slice:", a[1:4])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Nested list: [[10, 20, 30, 40, 50], [60, 70, 80]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Length: 5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Concatenation: [10, 20, 30, 40, 50, 60, 70, 80]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30 in a: True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First: 10 Last: 50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Slice: [20, 30, 40]</w:t>
      </w:r>
    </w:p>
    <w:p>
      <w:r>
        <w:rPr>
          <w:b/>
        </w:rPr>
        <w:t xml:space="preserve">RESULT: </w:t>
      </w:r>
      <w:r>
        <w:t>Experiment 5 was implemented according to the stated aim.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