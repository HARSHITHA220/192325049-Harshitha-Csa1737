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CSA 17 – ARTIFICIAL INTELLIGENCE</w:t>
        <w:br/>
        <w:t>LAB MANUAL: EXPERIMENTS 21 TO 25</w:t>
      </w:r>
    </w:p>
    <w:p/>
    <w:p>
      <w:r>
        <w:rPr>
          <w:b/>
          <w:sz w:val="26"/>
        </w:rPr>
        <w:t>21. Tic-Tac-Toe Game</w:t>
      </w:r>
    </w:p>
    <w:p>
      <w:r>
        <w:rPr>
          <w:b/>
        </w:rPr>
        <w:t>AIM:</w:t>
      </w:r>
    </w:p>
    <w:p>
      <w:r>
        <w:t>To implement a two-player Tic-Tac-Toe game.</w:t>
      </w:r>
    </w:p>
    <w:p>
      <w:r>
        <w:rPr>
          <w:b/>
        </w:rPr>
        <w:t>ALGORITHM:</w:t>
      </w:r>
    </w:p>
    <w:p>
      <w:pPr>
        <w:pStyle w:val="ListNumber"/>
      </w:pPr>
      <w:r>
        <w:t>Initialize a 3×3 board.</w:t>
      </w:r>
    </w:p>
    <w:p>
      <w:pPr>
        <w:pStyle w:val="ListNumber"/>
      </w:pPr>
      <w:r>
        <w:t>Take turns entering row and column.</w:t>
      </w:r>
    </w:p>
    <w:p>
      <w:pPr>
        <w:pStyle w:val="ListNumber"/>
      </w:pPr>
      <w:r>
        <w:t>Validate moves and check win or draw.</w:t>
      </w:r>
    </w:p>
    <w:p>
      <w:pPr>
        <w:pStyle w:val="ListNumber"/>
      </w:pPr>
      <w:r>
        <w:t>Display the final board.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board = [" "] * 9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show():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 i in range(0, 9, 3): print("|".join(board[i:i+3]))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wins = [(0,1,2),(3,4,5),(6,7,8),(0,3,6),(1,4,7),(2,5,8),(0,4,8),(2,4,6)]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player = "X"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for turn in range(9):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show()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try: r,c = map(int, input(f"{player}: enter row and column (1-3): ").split())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except ValueError: print("Enter two integers."); continue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idx = (r-1)*3 + c-1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not (1 &lt;= r &lt;= 3 and 1 &lt;= c &lt;= 3) or board[idx] != " ":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print("Invalid move."); continue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board[idx] = player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any(all(board[i] == player for i in line) for line in wins):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show(); print(player, "wins"); break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player = "O" if player == "X" else "X"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else: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show(); print("Draw")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game displays a winner or a draw when the game ends.</w:t>
      </w:r>
    </w:p>
    <w:p>
      <w:r>
        <w:rPr>
          <w:b/>
        </w:rPr>
        <w:t xml:space="preserve">RESULT: </w:t>
      </w:r>
      <w:r>
        <w:t>Experiment 21 was implemented according to the stated aim.</w:t>
      </w:r>
    </w:p>
    <w:p>
      <w:r>
        <w:br w:type="page"/>
      </w:r>
    </w:p>
    <w:p>
      <w:r>
        <w:rPr>
          <w:b/>
          <w:sz w:val="26"/>
        </w:rPr>
        <w:t>22. Minimax Algorithm</w:t>
      </w:r>
    </w:p>
    <w:p>
      <w:r>
        <w:rPr>
          <w:b/>
        </w:rPr>
        <w:t>AIM:</w:t>
      </w:r>
    </w:p>
    <w:p>
      <w:r>
        <w:t>To choose the best move in a two-player game tree using minimax.</w:t>
      </w:r>
    </w:p>
    <w:p>
      <w:r>
        <w:rPr>
          <w:b/>
        </w:rPr>
        <w:t>ALGORITHM:</w:t>
      </w:r>
    </w:p>
    <w:p>
      <w:pPr>
        <w:pStyle w:val="ListNumber"/>
      </w:pPr>
      <w:r>
        <w:t>Evaluate terminal states.</w:t>
      </w:r>
    </w:p>
    <w:p>
      <w:pPr>
        <w:pStyle w:val="ListNumber"/>
      </w:pPr>
      <w:r>
        <w:t>Maximizing nodes choose the maximum child value.</w:t>
      </w:r>
    </w:p>
    <w:p>
      <w:pPr>
        <w:pStyle w:val="ListNumber"/>
      </w:pPr>
      <w:r>
        <w:t>Minimizing nodes choose the minimum child value.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minimax(tree, node, maximizing):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not isinstance(tree[node], list): return tree[node]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values = [minimax(tree, child, not maximizing) for child in tree[node]]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max(values) if maximizing else min(values)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tree = {"A":["B","C"], "B":["D","E"], "C":["F","G"],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"D":3, "E":5, "F":2, "G":9}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print("Best value:", minimax(tree, "A", True))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Best value: 3</w:t>
      </w:r>
    </w:p>
    <w:p>
      <w:r>
        <w:rPr>
          <w:b/>
        </w:rPr>
        <w:t xml:space="preserve">RESULT: </w:t>
      </w:r>
      <w:r>
        <w:t>Experiment 22 was implemented according to the stated aim.</w:t>
      </w:r>
    </w:p>
    <w:p>
      <w:r>
        <w:br w:type="page"/>
      </w:r>
    </w:p>
    <w:p>
      <w:r>
        <w:rPr>
          <w:b/>
          <w:sz w:val="26"/>
        </w:rPr>
        <w:t>23. Alpha-Beta Pruning</w:t>
      </w:r>
    </w:p>
    <w:p>
      <w:r>
        <w:rPr>
          <w:b/>
        </w:rPr>
        <w:t>AIM:</w:t>
      </w:r>
    </w:p>
    <w:p>
      <w:r>
        <w:t>To optimize minimax search by pruning branches that cannot affect the result.</w:t>
      </w:r>
    </w:p>
    <w:p>
      <w:r>
        <w:rPr>
          <w:b/>
        </w:rPr>
        <w:t>ALGORITHM:</w:t>
      </w:r>
    </w:p>
    <w:p>
      <w:pPr>
        <w:pStyle w:val="ListNumber"/>
      </w:pPr>
      <w:r>
        <w:t>Maintain alpha, the best value for MAX.</w:t>
      </w:r>
    </w:p>
    <w:p>
      <w:pPr>
        <w:pStyle w:val="ListNumber"/>
      </w:pPr>
      <w:r>
        <w:t>Maintain beta, the best value for MIN.</w:t>
      </w:r>
    </w:p>
    <w:p>
      <w:pPr>
        <w:pStyle w:val="ListNumber"/>
      </w:pPr>
      <w:r>
        <w:t>Stop exploring a node when alpha is greater than or equal to beta.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alphabeta(tree, node, maximizing, alpha=float("-inf"), beta=float("inf")):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not isinstance(tree[node], list): return tree[node]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maximizing: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value = float("-inf")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for child in tree[node]: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value = max(value, alphabeta(tree, child, False, alpha, beta))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alpha = max(alpha, value)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if alpha &gt;= beta: break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return value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value = float("inf")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 child in tree[node]: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value = min(value, alphabeta(tree, child, True, alpha, beta))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beta = min(beta, value)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alpha &gt;= beta: break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value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tree = {"A":["B","C"], "B":["D","E"], "C":["F","G"],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"D":3, "E":5, "F":2, "G":9}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print("Best value:", alphabeta(tree, "A", True))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Best value: 3</w:t>
      </w:r>
    </w:p>
    <w:p>
      <w:r>
        <w:rPr>
          <w:b/>
        </w:rPr>
        <w:t xml:space="preserve">RESULT: </w:t>
      </w:r>
      <w:r>
        <w:t>Experiment 23 was implemented according to the stated aim.</w:t>
      </w:r>
    </w:p>
    <w:p>
      <w:r>
        <w:br w:type="page"/>
      </w:r>
    </w:p>
    <w:p>
      <w:r>
        <w:rPr>
          <w:b/>
          <w:sz w:val="26"/>
        </w:rPr>
        <w:t>24. Decision Tree Classifier</w:t>
      </w:r>
    </w:p>
    <w:p>
      <w:r>
        <w:rPr>
          <w:b/>
        </w:rPr>
        <w:t>AIM:</w:t>
      </w:r>
    </w:p>
    <w:p>
      <w:r>
        <w:t>To train and evaluate a simple decision-tree classifier.</w:t>
      </w:r>
    </w:p>
    <w:p>
      <w:r>
        <w:rPr>
          <w:b/>
        </w:rPr>
        <w:t>ALGORITHM:</w:t>
      </w:r>
    </w:p>
    <w:p>
      <w:pPr>
        <w:pStyle w:val="ListNumber"/>
      </w:pPr>
      <w:r>
        <w:t>Prepare sample features and labels.</w:t>
      </w:r>
    </w:p>
    <w:p>
      <w:pPr>
        <w:pStyle w:val="ListNumber"/>
      </w:pPr>
      <w:r>
        <w:t>Split data into training and testing sets.</w:t>
      </w:r>
    </w:p>
    <w:p>
      <w:pPr>
        <w:pStyle w:val="ListNumber"/>
      </w:pPr>
      <w:r>
        <w:t>Train the classifier and predict test labels.</w:t>
      </w:r>
    </w:p>
    <w:p>
      <w:pPr>
        <w:pStyle w:val="ListNumber"/>
      </w:pPr>
      <w:r>
        <w:t>Display predictions and accuracy.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sklearn.tree import DecisionTreeClassifier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sklearn.model_selection import train_test_split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sklearn.metrics import accuracy_score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X = [[1,20],[2,22],[3,25],[6,35],[7,40],[8,45]]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y = [0,0,0,1,1,1]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X_train, X_test, y_train, y_test = train_test_split(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X, y, test_size=0.33, random_state=1, stratify=y)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model = DecisionTreeClassifier(random_state=1)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model.fit(X_train, y_train)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pred = model.predict(X_test)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print("Predictions:", pred.tolist())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print("Accuracy:", accuracy_score(y_test, pred))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program prints predictions and test accuracy. Requires scikit-learn.</w:t>
      </w:r>
    </w:p>
    <w:p>
      <w:r>
        <w:rPr>
          <w:b/>
        </w:rPr>
        <w:t xml:space="preserve">RESULT: </w:t>
      </w:r>
      <w:r>
        <w:t>Experiment 24 was implemented according to the stated aim.</w:t>
      </w:r>
    </w:p>
    <w:p>
      <w:r>
        <w:br w:type="page"/>
      </w:r>
    </w:p>
    <w:p>
      <w:r>
        <w:rPr>
          <w:b/>
          <w:sz w:val="26"/>
        </w:rPr>
        <w:t>25. Feed-Forward Neural Network</w:t>
      </w:r>
    </w:p>
    <w:p>
      <w:r>
        <w:rPr>
          <w:b/>
        </w:rPr>
        <w:t>AIM:</w:t>
      </w:r>
    </w:p>
    <w:p>
      <w:r>
        <w:t>To implement a small feed-forward neural network for binary classification.</w:t>
      </w:r>
    </w:p>
    <w:p>
      <w:r>
        <w:rPr>
          <w:b/>
        </w:rPr>
        <w:t>ALGORITHM:</w:t>
      </w:r>
    </w:p>
    <w:p>
      <w:pPr>
        <w:pStyle w:val="ListNumber"/>
      </w:pPr>
      <w:r>
        <w:t>Define input, hidden, and output layers.</w:t>
      </w:r>
    </w:p>
    <w:p>
      <w:pPr>
        <w:pStyle w:val="ListNumber"/>
      </w:pPr>
      <w:r>
        <w:t>Apply weighted sums and sigmoid activation.</w:t>
      </w:r>
    </w:p>
    <w:p>
      <w:pPr>
        <w:pStyle w:val="ListNumber"/>
      </w:pPr>
      <w:r>
        <w:t>Train weights using backpropagation.</w:t>
      </w:r>
    </w:p>
    <w:p>
      <w:pPr>
        <w:pStyle w:val="ListNumber"/>
      </w:pPr>
      <w:r>
        <w:t>Display predicted outputs.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import numpy as np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X = np.array([[0,0],[0,1],[1,0],[1,1]], dtype=float)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y = np.array([[0],[1],[1],[0]], dtype=float)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rng = np.random.default_rng(1)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W1 = rng.normal(size=(2,4)); b1 = np.zeros((1,4))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W2 = rng.normal(size=(4,1)); b2 = np.zeros((1,1))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sig = lambda z: 1/(1+np.exp(-z))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for _ in range(20000):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h = sig(X @ W1 + b1); out = sig(h @ W2 + b2)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d2 = (out-y) * out * (1-out)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d1 = (d2 @ W2.T) * h * (1-h)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W2 -= 1.0 * h.T @ d2 / len(X); b2 -= 1.0 * d2.mean(axis=0, keepdims=True)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W1 -= 1.0 * X.T @ d1 / len(X); b1 -= 1.0 * d1.mean(axis=0, keepdims=True)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print((sig(sig(X @ W1 + b1) @ W2 + b2) &gt; 0.5).astype(int).ravel())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network should learn XOR and print values close to [0, 1, 1, 0]. Requires NumPy.</w:t>
      </w:r>
    </w:p>
    <w:p>
      <w:r>
        <w:rPr>
          <w:b/>
        </w:rPr>
        <w:t xml:space="preserve">RESULT: </w:t>
      </w:r>
      <w:r>
        <w:t>Experiment 25 was implemented according to the stated aim.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