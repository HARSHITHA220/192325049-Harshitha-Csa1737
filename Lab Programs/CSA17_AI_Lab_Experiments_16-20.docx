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0"/>
        </w:rPr>
        <w:t>CSA 17 – ARTIFICIAL INTELLIGENCE</w:t>
        <w:br/>
        <w:t>LAB MANUAL: EXPERIMENTS 16 TO 20</w:t>
      </w:r>
    </w:p>
    <w:p/>
    <w:p>
      <w:r>
        <w:rPr>
          <w:b/>
          <w:sz w:val="26"/>
        </w:rPr>
        <w:t>16. Breadth-First Search (BFS)</w:t>
      </w:r>
    </w:p>
    <w:p>
      <w:r>
        <w:rPr>
          <w:b/>
        </w:rPr>
        <w:t>AIM:</w:t>
      </w:r>
    </w:p>
    <w:p>
      <w:r>
        <w:t>To traverse a graph using breadth-first search.</w:t>
      </w:r>
    </w:p>
    <w:p>
      <w:r>
        <w:rPr>
          <w:b/>
        </w:rPr>
        <w:t>ALGORITHM:</w:t>
      </w:r>
    </w:p>
    <w:p>
      <w:pPr>
        <w:pStyle w:val="ListNumber"/>
      </w:pPr>
      <w:r>
        <w:t>Initialize a queue with the start node.</w:t>
      </w:r>
    </w:p>
    <w:p>
      <w:pPr>
        <w:pStyle w:val="ListNumber"/>
      </w:pPr>
      <w:r>
        <w:t>Visit nodes in FIFO order.</w:t>
      </w:r>
    </w:p>
    <w:p>
      <w:pPr>
        <w:pStyle w:val="ListNumber"/>
      </w:pPr>
      <w:r>
        <w:t>Add each unvisited neighbour to the queue.</w:t>
      </w:r>
    </w:p>
    <w:p>
      <w:pPr>
        <w:pStyle w:val="ListNumber"/>
      </w:pPr>
      <w:r>
        <w:t>Print the traversal.</w:t>
      </w:r>
    </w:p>
    <w:p>
      <w:r>
        <w:rPr>
          <w:b/>
        </w:rPr>
        <w:t>PROGRAM: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from collections import deque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graph = {"A":["B","C"], "B":["D","E"], "C":["F"], "D":[],"E":[],"F":[]}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def bfs(start):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visited, q, order = {start}, deque([start]), []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while q: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u = q.popleft(); order.append(u)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for v in graph[u]: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    if v not in visited: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        visited.add(v); q.append(v)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return order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print(bfs("A"))</w:t>
      </w:r>
    </w:p>
    <w:p>
      <w:r>
        <w:rPr>
          <w:b/>
        </w:rPr>
        <w:t>OUTPUT / SAMPLE RESULT:</w:t>
      </w:r>
    </w:p>
    <w:p>
      <w:pPr>
        <w:spacing w:after="0"/>
        <w:ind w:left="259"/>
      </w:pPr>
      <w:r>
        <w:rPr>
          <w:rFonts w:ascii="Courier New" w:hAnsi="Courier New"/>
          <w:sz w:val="18"/>
        </w:rPr>
        <w:t>['A', 'B', 'C', 'D', 'E', 'F']</w:t>
      </w:r>
    </w:p>
    <w:p>
      <w:r>
        <w:rPr>
          <w:b/>
        </w:rPr>
        <w:t xml:space="preserve">RESULT: </w:t>
      </w:r>
      <w:r>
        <w:t>Experiment 16 was implemented according to the stated aim.</w:t>
      </w:r>
    </w:p>
    <w:p>
      <w:r>
        <w:br w:type="page"/>
      </w:r>
    </w:p>
    <w:p>
      <w:r>
        <w:rPr>
          <w:b/>
          <w:sz w:val="26"/>
        </w:rPr>
        <w:t>17. Depth-First Search (DFS)</w:t>
      </w:r>
    </w:p>
    <w:p>
      <w:r>
        <w:rPr>
          <w:b/>
        </w:rPr>
        <w:t>AIM:</w:t>
      </w:r>
    </w:p>
    <w:p>
      <w:r>
        <w:t>To traverse a graph using depth-first search.</w:t>
      </w:r>
    </w:p>
    <w:p>
      <w:r>
        <w:rPr>
          <w:b/>
        </w:rPr>
        <w:t>ALGORITHM:</w:t>
      </w:r>
    </w:p>
    <w:p>
      <w:pPr>
        <w:pStyle w:val="ListNumber"/>
      </w:pPr>
      <w:r>
        <w:t>Start at the chosen node.</w:t>
      </w:r>
    </w:p>
    <w:p>
      <w:pPr>
        <w:pStyle w:val="ListNumber"/>
      </w:pPr>
      <w:r>
        <w:t>Visit an unvisited neighbour recursively.</w:t>
      </w:r>
    </w:p>
    <w:p>
      <w:pPr>
        <w:pStyle w:val="ListNumber"/>
      </w:pPr>
      <w:r>
        <w:t>Backtrack when no unvisited neighbour remains.</w:t>
      </w:r>
    </w:p>
    <w:p>
      <w:r>
        <w:rPr>
          <w:b/>
        </w:rPr>
        <w:t>PROGRAM: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graph = {"A":["B","C"], "B":["D","E"], "C":["F"], "D":[],"E":[],"F":[]}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def dfs(u, seen=None, order=None):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if seen is None: seen, order = set(), []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seen.add(u); order.append(u)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for v in graph[u]: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if v not in seen: dfs(v, seen, order)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return order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print(dfs("A"))</w:t>
      </w:r>
    </w:p>
    <w:p>
      <w:r>
        <w:rPr>
          <w:b/>
        </w:rPr>
        <w:t>OUTPUT / SAMPLE RESULT:</w:t>
      </w:r>
    </w:p>
    <w:p>
      <w:pPr>
        <w:spacing w:after="0"/>
        <w:ind w:left="259"/>
      </w:pPr>
      <w:r>
        <w:rPr>
          <w:rFonts w:ascii="Courier New" w:hAnsi="Courier New"/>
          <w:sz w:val="18"/>
        </w:rPr>
        <w:t>['A', 'B', 'D', 'E', 'C', 'F']</w:t>
      </w:r>
    </w:p>
    <w:p>
      <w:r>
        <w:rPr>
          <w:b/>
        </w:rPr>
        <w:t xml:space="preserve">RESULT: </w:t>
      </w:r>
      <w:r>
        <w:t>Experiment 17 was implemented according to the stated aim.</w:t>
      </w:r>
    </w:p>
    <w:p>
      <w:r>
        <w:br w:type="page"/>
      </w:r>
    </w:p>
    <w:p>
      <w:r>
        <w:rPr>
          <w:b/>
          <w:sz w:val="26"/>
        </w:rPr>
        <w:t>18. Travelling Salesman Problem</w:t>
      </w:r>
    </w:p>
    <w:p>
      <w:r>
        <w:rPr>
          <w:b/>
        </w:rPr>
        <w:t>AIM:</w:t>
      </w:r>
    </w:p>
    <w:p>
      <w:r>
        <w:t>To find the minimum-cost tour visiting each city exactly once and returning to the start.</w:t>
      </w:r>
    </w:p>
    <w:p>
      <w:r>
        <w:rPr>
          <w:b/>
        </w:rPr>
        <w:t>ALGORITHM:</w:t>
      </w:r>
    </w:p>
    <w:p>
      <w:pPr>
        <w:pStyle w:val="ListNumber"/>
      </w:pPr>
      <w:r>
        <w:t>Enumerate city permutations excluding the start city.</w:t>
      </w:r>
    </w:p>
    <w:p>
      <w:pPr>
        <w:pStyle w:val="ListNumber"/>
      </w:pPr>
      <w:r>
        <w:t>Calculate each complete tour's cost.</w:t>
      </w:r>
    </w:p>
    <w:p>
      <w:pPr>
        <w:pStyle w:val="ListNumber"/>
      </w:pPr>
      <w:r>
        <w:t>Display the lowest-cost tour.</w:t>
      </w:r>
    </w:p>
    <w:p>
      <w:r>
        <w:rPr>
          <w:b/>
        </w:rPr>
        <w:t>PROGRAM: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from itertools import permutations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cost = [[0,10,15,20],[10,0,35,25],[15,35,0,30],[20,25,30,0]]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n = len(cost)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best_cost, best_path = float("inf"), None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for p in permutations(range(1,n)):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path = (0,) + p + (0,)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total = sum(cost[path[i]][path[i+1]] for i in range(n))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if total &lt; best_cost: best_cost, best_path = total, path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print("Tour:", best_path)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print("Cost:", best_cost)</w:t>
      </w:r>
    </w:p>
    <w:p>
      <w:r>
        <w:rPr>
          <w:b/>
        </w:rPr>
        <w:t>OUTPUT / SAMPLE RESULT:</w:t>
      </w:r>
    </w:p>
    <w:p>
      <w:pPr>
        <w:spacing w:after="0"/>
        <w:ind w:left="259"/>
      </w:pPr>
      <w:r>
        <w:rPr>
          <w:rFonts w:ascii="Courier New" w:hAnsi="Courier New"/>
          <w:sz w:val="18"/>
        </w:rPr>
        <w:t>For the given cost matrix, the minimum tour cost is 80.</w:t>
      </w:r>
    </w:p>
    <w:p>
      <w:r>
        <w:rPr>
          <w:b/>
        </w:rPr>
        <w:t xml:space="preserve">RESULT: </w:t>
      </w:r>
      <w:r>
        <w:t>Experiment 18 was implemented according to the stated aim.</w:t>
      </w:r>
    </w:p>
    <w:p>
      <w:r>
        <w:br w:type="page"/>
      </w:r>
    </w:p>
    <w:p>
      <w:r>
        <w:rPr>
          <w:b/>
          <w:sz w:val="26"/>
        </w:rPr>
        <w:t>19. A* Algorithm</w:t>
      </w:r>
    </w:p>
    <w:p>
      <w:r>
        <w:rPr>
          <w:b/>
        </w:rPr>
        <w:t>AIM:</w:t>
      </w:r>
    </w:p>
    <w:p>
      <w:r>
        <w:t>To find a least-cost path using A* search.</w:t>
      </w:r>
    </w:p>
    <w:p>
      <w:r>
        <w:rPr>
          <w:b/>
        </w:rPr>
        <w:t>ALGORITHM:</w:t>
      </w:r>
    </w:p>
    <w:p>
      <w:pPr>
        <w:pStyle w:val="ListNumber"/>
      </w:pPr>
      <w:r>
        <w:t>Store frontier nodes by f(n)=g(n)+h(n).</w:t>
      </w:r>
    </w:p>
    <w:p>
      <w:pPr>
        <w:pStyle w:val="ListNumber"/>
      </w:pPr>
      <w:r>
        <w:t>Expand the node with the smallest estimated total cost.</w:t>
      </w:r>
    </w:p>
    <w:p>
      <w:pPr>
        <w:pStyle w:val="ListNumber"/>
      </w:pPr>
      <w:r>
        <w:t>Update better paths and stop at the goal.</w:t>
      </w:r>
    </w:p>
    <w:p>
      <w:r>
        <w:rPr>
          <w:b/>
        </w:rPr>
        <w:t>PROGRAM: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from heapq import heappush, heappop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graph = {"A":[("B",1),("C",3)], "B":[("D",1)], "C":[("D",1)], "D":[]}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heuristic = {"A":2,"B":1,"C":1,"D":0}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def astar(start, goal):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pq = [(heuristic[start], 0, start, [start])]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best = {start: 0}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while pq: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f, g, u, path = heappop(pq)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if u == goal: return path, g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if g != best[u]: continue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for v, w in graph[u]: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    ng = g + w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    if ng &lt; best.get(v, float("inf")):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        best[v] = ng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        heappush(pq, (ng + heuristic[v], ng, v, path+[v]))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return None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print(astar("A","D"))</w:t>
      </w:r>
    </w:p>
    <w:p>
      <w:r>
        <w:rPr>
          <w:b/>
        </w:rPr>
        <w:t>OUTPUT / SAMPLE RESULT:</w:t>
      </w:r>
    </w:p>
    <w:p>
      <w:pPr>
        <w:spacing w:after="0"/>
        <w:ind w:left="259"/>
      </w:pPr>
      <w:r>
        <w:rPr>
          <w:rFonts w:ascii="Courier New" w:hAnsi="Courier New"/>
          <w:sz w:val="18"/>
        </w:rPr>
        <w:t>The optimal path is A → B → D with total cost 2.</w:t>
      </w:r>
    </w:p>
    <w:p>
      <w:r>
        <w:rPr>
          <w:b/>
        </w:rPr>
        <w:t xml:space="preserve">RESULT: </w:t>
      </w:r>
      <w:r>
        <w:t>Experiment 19 was implemented according to the stated aim.</w:t>
      </w:r>
    </w:p>
    <w:p>
      <w:r>
        <w:br w:type="page"/>
      </w:r>
    </w:p>
    <w:p>
      <w:r>
        <w:rPr>
          <w:b/>
          <w:sz w:val="26"/>
        </w:rPr>
        <w:t>20. Map Coloring Using CSP</w:t>
      </w:r>
    </w:p>
    <w:p>
      <w:r>
        <w:rPr>
          <w:b/>
        </w:rPr>
        <w:t>AIM:</w:t>
      </w:r>
    </w:p>
    <w:p>
      <w:r>
        <w:t>To color a map so adjacent regions have different colors.</w:t>
      </w:r>
    </w:p>
    <w:p>
      <w:r>
        <w:rPr>
          <w:b/>
        </w:rPr>
        <w:t>ALGORITHM:</w:t>
      </w:r>
    </w:p>
    <w:p>
      <w:pPr>
        <w:pStyle w:val="ListNumber"/>
      </w:pPr>
      <w:r>
        <w:t>Define regions, adjacency constraints, and available colors.</w:t>
      </w:r>
    </w:p>
    <w:p>
      <w:pPr>
        <w:pStyle w:val="ListNumber"/>
      </w:pPr>
      <w:r>
        <w:t>Assign colors recursively.</w:t>
      </w:r>
    </w:p>
    <w:p>
      <w:pPr>
        <w:pStyle w:val="ListNumber"/>
      </w:pPr>
      <w:r>
        <w:t>Backtrack if a neighboring region has the same color.</w:t>
      </w:r>
    </w:p>
    <w:p>
      <w:r>
        <w:rPr>
          <w:b/>
        </w:rPr>
        <w:t>PROGRAM: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graph = {"A":["B","C"], "B":["A","C","D"], "C":["A","B","D"], "D":["B","C"]}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colors = ["Red", "Green", "Blue"]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assignment = {}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def solve():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if len(assignment) == len(graph): return True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node = next(v for v in graph if v not in assignment)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for color in colors: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if all(assignment.get(n) != color for n in graph[node]):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    assignment[node] = color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    if solve(): return True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    del assignment[node]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return False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print(assignment if solve() else "No coloring found")</w:t>
      </w:r>
    </w:p>
    <w:p>
      <w:r>
        <w:rPr>
          <w:b/>
        </w:rPr>
        <w:t>OUTPUT / SAMPLE RESULT:</w:t>
      </w:r>
    </w:p>
    <w:p>
      <w:pPr>
        <w:spacing w:after="0"/>
        <w:ind w:left="259"/>
      </w:pPr>
      <w:r>
        <w:rPr>
          <w:rFonts w:ascii="Courier New" w:hAnsi="Courier New"/>
          <w:sz w:val="18"/>
        </w:rPr>
        <w:t>A valid assignment is printed with different colors for adjacent regions.</w:t>
      </w:r>
    </w:p>
    <w:p>
      <w:r>
        <w:rPr>
          <w:b/>
        </w:rPr>
        <w:t xml:space="preserve">RESULT: </w:t>
      </w:r>
      <w:r>
        <w:t>Experiment 20 was implemented according to the stated aim.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