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CSA 17 – ARTIFICIAL INTELLIGENCE</w:t>
        <w:br/>
        <w:t>LAB MANUAL: EXPERIMENTS 11 TO 15</w:t>
      </w:r>
    </w:p>
    <w:p/>
    <w:p>
      <w:r>
        <w:rPr>
          <w:b/>
          <w:sz w:val="26"/>
        </w:rPr>
        <w:t>11. 8-Queens Problem</w:t>
      </w:r>
    </w:p>
    <w:p>
      <w:r>
        <w:rPr>
          <w:b/>
        </w:rPr>
        <w:t>AIM:</w:t>
      </w:r>
    </w:p>
    <w:p>
      <w:r>
        <w:t>To place eight queens on a chessboard so that no two attack each other.</w:t>
      </w:r>
    </w:p>
    <w:p>
      <w:r>
        <w:rPr>
          <w:b/>
        </w:rPr>
        <w:t>ALGORITHM:</w:t>
      </w:r>
    </w:p>
    <w:p>
      <w:pPr>
        <w:pStyle w:val="ListNumber"/>
      </w:pPr>
      <w:r>
        <w:t>Place one queen in each row.</w:t>
      </w:r>
    </w:p>
    <w:p>
      <w:pPr>
        <w:pStyle w:val="ListNumber"/>
      </w:pPr>
      <w:r>
        <w:t>Reject columns and diagonals already occupied.</w:t>
      </w:r>
    </w:p>
    <w:p>
      <w:pPr>
        <w:pStyle w:val="ListNumber"/>
      </w:pPr>
      <w:r>
        <w:t>Backtrack when no safe column is available.</w:t>
      </w:r>
    </w:p>
    <w:p>
      <w:pPr>
        <w:pStyle w:val="ListNumber"/>
      </w:pPr>
      <w:r>
        <w:t>Print a valid arrangement.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N = 8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cols, diag1, diag2 = set(), set(), set()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pos = [-1] * N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solve(r=0):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r == N: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print(pos)  # column index for each row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return True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c in range(N):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c not in cols and r-c not in diag1 and r+c not in diag2: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pos[r] = c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cols.add(c); diag1.add(r-c); diag2.add(r+c)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if solve(r + 1): return True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cols.remove(c); diag1.remove(r-c); diag2.remove(r+c)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False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solve()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One valid output is a list of eight column indices, one for each row; no two queens share a column or diagonal.</w:t>
      </w:r>
    </w:p>
    <w:p>
      <w:r>
        <w:rPr>
          <w:b/>
        </w:rPr>
        <w:t xml:space="preserve">RESULT: </w:t>
      </w:r>
      <w:r>
        <w:t>Experiment 11 was implemented according to the stated aim.</w:t>
      </w:r>
    </w:p>
    <w:p>
      <w:r>
        <w:br w:type="page"/>
      </w:r>
    </w:p>
    <w:p>
      <w:r>
        <w:rPr>
          <w:b/>
          <w:sz w:val="26"/>
        </w:rPr>
        <w:t>12. Water Jug Problem</w:t>
      </w:r>
    </w:p>
    <w:p>
      <w:r>
        <w:rPr>
          <w:b/>
        </w:rPr>
        <w:t>AIM:</w:t>
      </w:r>
    </w:p>
    <w:p>
      <w:r>
        <w:t>To find a sequence of states that measures a target amount using two jugs.</w:t>
      </w:r>
    </w:p>
    <w:p>
      <w:r>
        <w:rPr>
          <w:b/>
        </w:rPr>
        <w:t>ALGORITHM:</w:t>
      </w:r>
    </w:p>
    <w:p>
      <w:pPr>
        <w:pStyle w:val="ListNumber"/>
      </w:pPr>
      <w:r>
        <w:t>Represent each state as the water amounts in the two jugs.</w:t>
      </w:r>
    </w:p>
    <w:p>
      <w:pPr>
        <w:pStyle w:val="ListNumber"/>
      </w:pPr>
      <w:r>
        <w:t>Use breadth-first search over fill, empty, and pour actions.</w:t>
      </w:r>
    </w:p>
    <w:p>
      <w:pPr>
        <w:pStyle w:val="ListNumber"/>
      </w:pPr>
      <w:r>
        <w:t>Stop when either jug contains the target amount.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collections import deque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water_jug(cap_a, cap_b, target):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start = (0, 0)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q = deque([(start, [start])])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seen = {start}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while q: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(a, b), path = q.popleft()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a == target or b == target: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return path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pour_ab = (max(0, a - (cap_b-b)), min(cap_b, a+b))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pour_ba = (min(cap_a, a+b), max(0, b - (cap_a-a)))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nxt = [(cap_a,b), (a,cap_b), (0,b), (a,0), pour_ab, pour_ba]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for s in nxt: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if s not in seen: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    seen.add(s); q.append((s, path+[s]))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None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print(water_jug(4, 3, 2))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output is a sequence of jug states ending with 2 litres in one jug.</w:t>
      </w:r>
    </w:p>
    <w:p>
      <w:r>
        <w:rPr>
          <w:b/>
        </w:rPr>
        <w:t xml:space="preserve">RESULT: </w:t>
      </w:r>
      <w:r>
        <w:t>Experiment 12 was implemented according to the stated aim.</w:t>
      </w:r>
    </w:p>
    <w:p>
      <w:r>
        <w:br w:type="page"/>
      </w:r>
    </w:p>
    <w:p>
      <w:r>
        <w:rPr>
          <w:b/>
          <w:sz w:val="26"/>
        </w:rPr>
        <w:t>13. Crypt-Arithmetic Problem</w:t>
      </w:r>
    </w:p>
    <w:p>
      <w:r>
        <w:rPr>
          <w:b/>
        </w:rPr>
        <w:t>AIM:</w:t>
      </w:r>
    </w:p>
    <w:p>
      <w:r>
        <w:t>To solve SEND + MORE = MONEY by assigning distinct digits to letters.</w:t>
      </w:r>
    </w:p>
    <w:p>
      <w:r>
        <w:rPr>
          <w:b/>
        </w:rPr>
        <w:t>ALGORITHM:</w:t>
      </w:r>
    </w:p>
    <w:p>
      <w:pPr>
        <w:pStyle w:val="ListNumber"/>
      </w:pPr>
      <w:r>
        <w:t>Try digit assignments for the letters.</w:t>
      </w:r>
    </w:p>
    <w:p>
      <w:pPr>
        <w:pStyle w:val="ListNumber"/>
      </w:pPr>
      <w:r>
        <w:t>Require all letters to have different digits and leading letters to be nonzero.</w:t>
      </w:r>
    </w:p>
    <w:p>
      <w:pPr>
        <w:pStyle w:val="ListNumber"/>
      </w:pPr>
      <w:r>
        <w:t>Print the assignment satisfying the equation.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itertools import permutations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letters = "SENDMORY"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for p in permutations(range(10), len(letters)):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d = dict(zip(letters, p))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d["S"] == 0 or d["M"] == 0: continue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send = 1000*d["S"] + 100*d["E"] + 10*d["N"] + d["D"]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more = 1000*d["M"] + 100*d["O"] + 10*d["R"] + d["E"]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money = 10000*d["M"] + 1000*d["O"] + 100*d["N"] + 10*d["E"] + d["Y"]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send + more == money: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print("SEND =", send, "MORE =", more, "MONEY =", money)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print(d)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break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solution is SEND = 9567, MORE = 1085, MONEY = 10652.</w:t>
      </w:r>
    </w:p>
    <w:p>
      <w:r>
        <w:rPr>
          <w:b/>
        </w:rPr>
        <w:t xml:space="preserve">RESULT: </w:t>
      </w:r>
      <w:r>
        <w:t>Experiment 13 was implemented according to the stated aim.</w:t>
      </w:r>
    </w:p>
    <w:p>
      <w:r>
        <w:br w:type="page"/>
      </w:r>
    </w:p>
    <w:p>
      <w:r>
        <w:rPr>
          <w:b/>
          <w:sz w:val="26"/>
        </w:rPr>
        <w:t>14. Missionaries and Cannibals</w:t>
      </w:r>
    </w:p>
    <w:p>
      <w:r>
        <w:rPr>
          <w:b/>
        </w:rPr>
        <w:t>AIM:</w:t>
      </w:r>
    </w:p>
    <w:p>
      <w:r>
        <w:t>To find a safe sequence of river crossings for three missionaries and three cannibals.</w:t>
      </w:r>
    </w:p>
    <w:p>
      <w:r>
        <w:rPr>
          <w:b/>
        </w:rPr>
        <w:t>ALGORITHM:</w:t>
      </w:r>
    </w:p>
    <w:p>
      <w:pPr>
        <w:pStyle w:val="ListNumber"/>
      </w:pPr>
      <w:r>
        <w:t>Represent a state as (missionaries_left, cannibals_left, boat_side).</w:t>
      </w:r>
    </w:p>
    <w:p>
      <w:pPr>
        <w:pStyle w:val="ListNumber"/>
      </w:pPr>
      <w:r>
        <w:t>Use BFS with boat loads of one or two people.</w:t>
      </w:r>
    </w:p>
    <w:p>
      <w:pPr>
        <w:pStyle w:val="ListNumber"/>
      </w:pPr>
      <w:r>
        <w:t>Reject states where missionaries are outnumbered on either bank.</w:t>
      </w:r>
    </w:p>
    <w:p>
      <w:pPr>
        <w:pStyle w:val="ListNumber"/>
      </w:pPr>
      <w:r>
        <w:t>Print the path to the goal.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collections import deque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start, goal = (3, 3, 0), (0, 0, 1)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moves = [(1,0),(2,0),(0,1),(0,2),(1,1)]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safe(m, c):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mr, cr = 3-m, 3-c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0 &lt;= m &lt;= 3 and 0 &lt;= c &lt;= 3 and (m == 0 or m &gt;= c) and (mr == 0 or mr &gt;= cr)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q = deque([(start, [start])]); seen = {start}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while q: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(m,c,b), path = q.popleft()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(m,c,b) == goal: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print(path); break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dm,dc in moves: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nm, nc = (m-dm,c-dc) if b == 0 else (m+dm,c+dc)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nxt = (nm,nc,1-b)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safe(nm,nc) and (dm+dc in (1,2)) and nxt not in seen: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seen.add(nxt); q.append((nxt,path+[nxt]))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else: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print("No solution")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program prints a safe sequence of states from (3, 3, 0) to (0, 0, 1).</w:t>
      </w:r>
    </w:p>
    <w:p>
      <w:r>
        <w:rPr>
          <w:b/>
        </w:rPr>
        <w:t xml:space="preserve">RESULT: </w:t>
      </w:r>
      <w:r>
        <w:t>Experiment 14 was implemented according to the stated aim.</w:t>
      </w:r>
    </w:p>
    <w:p>
      <w:r>
        <w:br w:type="page"/>
      </w:r>
    </w:p>
    <w:p>
      <w:r>
        <w:rPr>
          <w:b/>
          <w:sz w:val="26"/>
        </w:rPr>
        <w:t>15. Vacuum Cleaner Problem</w:t>
      </w:r>
    </w:p>
    <w:p>
      <w:r>
        <w:rPr>
          <w:b/>
        </w:rPr>
        <w:t>AIM:</w:t>
      </w:r>
    </w:p>
    <w:p>
      <w:r>
        <w:t>To simulate a vacuum agent cleaning two rooms.</w:t>
      </w:r>
    </w:p>
    <w:p>
      <w:r>
        <w:rPr>
          <w:b/>
        </w:rPr>
        <w:t>ALGORITHM:</w:t>
      </w:r>
    </w:p>
    <w:p>
      <w:pPr>
        <w:pStyle w:val="ListNumber"/>
      </w:pPr>
      <w:r>
        <w:t>Represent room cleanliness and the agent location.</w:t>
      </w:r>
    </w:p>
    <w:p>
      <w:pPr>
        <w:pStyle w:val="ListNumber"/>
      </w:pPr>
      <w:r>
        <w:t>Clean the current room.</w:t>
      </w:r>
    </w:p>
    <w:p>
      <w:pPr>
        <w:pStyle w:val="ListNumber"/>
      </w:pPr>
      <w:r>
        <w:t>Move to the other room and clean it if needed.</w:t>
      </w:r>
    </w:p>
    <w:p>
      <w:pPr>
        <w:pStyle w:val="ListNumber"/>
      </w:pPr>
      <w:r>
        <w:t>Display the final state.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rooms = {"A": "Dirty", "B": "Dirty"}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location = "A"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while "Dirty" in rooms.values():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rooms[location] == "Dirty":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rooms[location] = "Clean"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print("Cleaned", location)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location = "B" if location == "A" else "A"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print("Final state:", rooms)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Both rooms are reported as Clean.</w:t>
      </w:r>
    </w:p>
    <w:p>
      <w:r>
        <w:rPr>
          <w:b/>
        </w:rPr>
        <w:t xml:space="preserve">RESULT: </w:t>
      </w:r>
      <w:r>
        <w:t>Experiment 15 was implemented according to the stated aim.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